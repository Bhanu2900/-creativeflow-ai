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CreativeFlow AI — Creative Universe</w:t>
      </w:r>
    </w:p>
    <w:p>
      <w:r>
        <w:rPr>
          <w:b/>
        </w:rPr>
        <w:t xml:space="preserve">Prompt: </w:t>
      </w:r>
      <w:r>
        <w:t>boy in hell</w:t>
      </w:r>
    </w:p>
    <w:p>
      <w:r>
        <w:rPr>
          <w:b/>
        </w:rPr>
        <w:t xml:space="preserve">Mood: </w:t>
      </w:r>
      <w:r>
        <w:t xml:space="preserve">Mysterious   </w:t>
      </w:r>
      <w:r>
        <w:rPr>
          <w:b/>
        </w:rPr>
        <w:t xml:space="preserve">Genre: </w:t>
      </w:r>
      <w:r>
        <w:t>Sci-fi</w:t>
      </w:r>
    </w:p>
    <w:p/>
    <w:p>
      <w:pPr>
        <w:pStyle w:val="Heading1"/>
      </w:pPr>
      <w:r>
        <w:t>📖 Story: Infernal Awakening</w:t>
      </w:r>
    </w:p>
    <w:p>
      <w:r>
        <w:t>In the depths of a dystopian metropolis, where crimson skies raged with perpetual storms and skyscrapers pierced the heavens like shards of splintered bone, a young boy found himself trapped in a realm of unrelenting terror. The air reeked of ozone and burning circuitry, as if the very fabric of reality was being ravaged by an otherworldly force. His name was lost to the void, erased from his mind like a deleted file, leaving only an eerie sense of disconnection and a burning desire to escape.</w:t>
        <w:br/>
        <w:br/>
        <w:t>As he navigated the twisted labyrinth of neon-drenched corridors and dark alleys, the boy encountered an unholy fusion of technology and demonic entities. Cybernetic abominations, with eyes that glowed like hot coals, prowled the shadows, their twisted forms a testament to the unholy marriage of flesh and machine. The boy's own body seemed to be evolving, his veins coursing with a strange, pulsating energy that hinted at a darker purpose.</w:t>
        <w:br/>
        <w:br/>
        <w:t>With each step, the boy's memories began to resurface, like whispers from a forgotten past. He recalled fragments of a life before this hellish world, of loved ones and a warmth that seemed almost mythical in this desolate landscape. But the more he remembered, the more he realized that his presence in this realm was not a coincidence. He was here for a reason, a reason that was inextricably linked to the secrets of his past and the mysteries of this forsaken world.</w:t>
        <w:br/>
        <w:br/>
        <w:t>As the boy delved deeper into the underworld, he encountered enigmatic figures who seemed to hold the keys to his redemption. A mysterious hacker, with eyes that shone like stars in the darkness, guided him through the treacherous landscape, whispering cryptic warnings of an ancient evil that stirred in the depths of the city. The boy's journey was one of survival, of self-discovery, and of unraveling the tangled threads of his own destiny. Would he find a way to escape this infernal realm, or would he succumb to the darkness that surrounded him, forever lost in the abyss of his own forgotten soul? Only time would tell, as the boy pressed on, driven by a fierce determination to reclaim his past and forge a new future, one that would rise from the ashes of this hellish world like a phoenix born of fire and steel.</w:t>
      </w:r>
    </w:p>
    <w:p>
      <w:r>
        <w:rPr>
          <w:i/>
        </w:rPr>
        <w:t>Framework: A young boy finds himself trapped in a hellish, futuristic world where technology and demons coexist, and must navigate the underworld to uncover the secrets of his past and find a way to escape | Words: 384</w:t>
      </w:r>
    </w:p>
    <w:p/>
    <w:p>
      <w:pPr>
        <w:pStyle w:val="Heading1"/>
      </w:pPr>
      <w:r>
        <w:t>🎵 Music: Burning Inferno</w:t>
      </w:r>
    </w:p>
    <w:p>
      <w:r>
        <w:rPr>
          <w:b/>
        </w:rPr>
        <w:t xml:space="preserve">Tempo: </w:t>
      </w:r>
      <w:r>
        <w:t xml:space="preserve">slow and ominous   </w:t>
      </w:r>
      <w:r>
        <w:rPr>
          <w:b/>
        </w:rPr>
        <w:t xml:space="preserve">Chords: </w:t>
      </w:r>
      <w:r>
        <w:t>minor key progression with discordant notes</w:t>
      </w:r>
    </w:p>
    <w:p/>
    <w:p>
      <w:pPr>
        <w:pStyle w:val="Heading2"/>
      </w:pPr>
      <w:r>
        <w:t>Lyrics</w:t>
      </w:r>
    </w:p>
    <w:p>
      <w:r>
        <w:t>Verse</w:t>
        <w:br/>
        <w:t>In the depths of a world unseen, where shadows roam and darkness reigns</w:t>
        <w:br/>
        <w:t>A boy awakens, lost and alone, with memories that refuse to remain</w:t>
        <w:br/>
        <w:t>He's trapped in a realm of eternal pain, with no escape from the burning flames</w:t>
        <w:br/>
        <w:t>His heart beats strong, but his soul's in chains, searching for a way to break the claim</w:t>
        <w:br/>
        <w:br/>
        <w:t>Chorus</w:t>
        <w:br/>
        <w:t>He's a boy in hell, fighting to survive</w:t>
        <w:br/>
        <w:t>With every breath, he's gonna stay alive</w:t>
        <w:br/>
        <w:t>In this burning inferno, he's gonna find his way</w:t>
        <w:br/>
        <w:t>Through the darkness and the pain, he's gonna seize the day</w:t>
        <w:br/>
        <w:br/>
        <w:t>Verse</w:t>
        <w:br/>
        <w:t>He navigates through the twisted maze, with walls that shift and floors that sway</w:t>
        <w:br/>
        <w:t>He's haunted by the ghosts of his past, with whispers that won't fade away</w:t>
        <w:br/>
        <w:t>He's driven by a fire that burns inside, a flame that flickers but never dies</w:t>
        <w:br/>
        <w:t>He's reaching for a light, a guiding star, to lead him through the darkest skies</w:t>
        <w:br/>
        <w:br/>
        <w:t>Chorus</w:t>
        <w:br/>
        <w:t>He's a boy in hell, fighting to survive</w:t>
        <w:br/>
        <w:t>With every breath, he's gonna stay alive</w:t>
        <w:br/>
        <w:t>In this burning inferno, he's gonna find his way</w:t>
        <w:br/>
        <w:t>Through the darkness and the pain, he's gonna seize the day</w:t>
        <w:br/>
        <w:br/>
        <w:t>Bridge</w:t>
        <w:br/>
        <w:t>In the silence, he hears a voice, a whispered truth that makes him choose</w:t>
        <w:br/>
        <w:t>Between the darkness and the light, he's gonna rise above the noise</w:t>
        <w:br/>
        <w:t>With every step, he's gonna find his strength, his heart beating like a drum</w:t>
        <w:br/>
        <w:t>He's gonna rise up, and shine like the sun, and burn the hell away, and have won</w:t>
        <w:br/>
        <w:br/>
        <w:t>Chorus</w:t>
        <w:br/>
        <w:t>He's a boy in hell, fighting to survive</w:t>
        <w:br/>
        <w:t>With every breath, he's gonna stay alive</w:t>
        <w:br/>
        <w:t>In this burning inferno, he's gonna find his way</w:t>
        <w:br/>
        <w:t>Through the darkness and the pain, he's gonna seize the day</w:t>
      </w:r>
    </w:p>
    <w:p/>
    <w:p>
      <w:r>
        <w:rPr>
          <w:b/>
        </w:rPr>
        <w:t xml:space="preserve">Production Notes: </w:t>
      </w:r>
      <w:r>
        <w:t>To achieve the desired slow and ominous tempo, use a combination of driving drums and prominent bass guitar to create a sense of tension and release. Experiment with distorted electric guitar tones and minor key progressions to add a sense of discord and rebellion to the track. Use vocal processing techniques such as reverb and delay to create a sense of space and depth, and to enhance the emotional impact of the lyrics.</w:t>
      </w:r>
    </w:p>
    <w:p/>
    <w:p>
      <w:pPr>
        <w:pStyle w:val="Heading1"/>
      </w:pPr>
      <w:r>
        <w:t>🎨 Visual: Descent into Neon Hell</w:t>
      </w:r>
    </w:p>
    <w:p>
      <w:r>
        <w:t>In a dystopian underworld, a lone boy navigates through a labyrinthine cityscape, surrounded by towering skyscrapers and narrow alleyways that seem to swallow him whole. The air is thick with smoke and ash, and the only light comes from flickering neon signs that cast an eerie glow. As he walks, the boy's footsteps echo off the walls, and the shadows seem to move of their own accord.</w:t>
      </w:r>
    </w:p>
    <w:p>
      <w:r>
        <w:rPr>
          <w:b/>
        </w:rPr>
        <w:t xml:space="preserve">Color Story: </w:t>
      </w:r>
      <w:r>
        <w:t>The color palette is a dark and foreboding mix of deep reds and smoky greys, punctuated by flashes of neon blue that seem to pulse with an otherworldly energy. The overall effect is one of menacing unease, as if the very walls are watching the boy's every move.</w:t>
      </w:r>
    </w:p>
    <w:p/>
    <w:p>
      <w:pPr>
        <w:pStyle w:val="Heading2"/>
      </w:pPr>
      <w:r>
        <w:t>Key Visual Elements</w:t>
      </w:r>
    </w:p>
    <w:p>
      <w:pPr>
        <w:pStyle w:val="ListBullet"/>
      </w:pPr>
      <w:r>
        <w:t>- A massive, crumbling skyscraper looms in the background, its facade cracked and overgrown with vines and wires</w:t>
      </w:r>
    </w:p>
    <w:p>
      <w:pPr>
        <w:pStyle w:val="ListBullet"/>
      </w:pPr>
      <w:r>
        <w:t>- The boy's figure is small and isolated, dressed in tattered clothing and carrying a faintly glowing staff</w:t>
      </w:r>
    </w:p>
    <w:p>
      <w:pPr>
        <w:pStyle w:val="ListBullet"/>
      </w:pPr>
      <w:r>
        <w:t>- Neon signs and advertisements line the walls, casting a gaudy glow over the dark scenery</w:t>
      </w:r>
    </w:p>
    <w:p>
      <w:pPr>
        <w:pStyle w:val="ListBullet"/>
      </w:pPr>
      <w:r>
        <w:t>- A haze of smoke and ash hangs in the air, obscuring the boy's vision and adding to the sense of disorientation</w:t>
      </w:r>
    </w:p>
    <w:p/>
    <w:p>
      <w:pPr>
        <w:pStyle w:val="Heading2"/>
      </w:pPr>
      <w:r>
        <w:t>Image Generation Prompt</w:t>
      </w:r>
    </w:p>
    <w:p>
      <w:r>
        <w:t>Generate an image of a young boy standing alone in a dark, cyberpunk cityscape, surrounded by towering skyscrapers and narrow alleyways that seem to stretch on forever. The boy is dressed in tattered clothing and carries a faintly glowing staff, and his eyes are cast downward as if he's navigating through the shadows. The air is thick with smoke and ash, and the only light comes from flickering neon signs that cast an eerie glow over the scene, with flashes of neon blue pulsing through the darkness like a heartbeat. In the background, a massive, crumbling skyscraper looms, its facade cracked and overgrown with vines and wires, and the overall atmosphere is one of ominous foreboding, as if the boy is being watched by unseen eyes. The color palette should be a dark and muted mix of deep reds, smoky greys, and neon blues, with the neon signs and advertisements casting a gaudy glow over the dark scenery.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